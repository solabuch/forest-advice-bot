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Членські внески рукавички «На узліссі»</w:t>
      </w:r>
    </w:p>
    <w:p>
      <w:r>
        <w:t>Любі мешканці рукавички «На узліссі»! Нагадуємо, як у нас заведено зі членськими внесками.</w:t>
      </w:r>
    </w:p>
    <w:p>
      <w:r>
        <w:t>Внесок у нас невеликий: 1 колосок з дорослого звіра щотижня. Здавати його треба щоп'ятниці. Внески приймає Перепілка, тож несіть свій колосок їй у гніздо в траві.</w:t>
      </w:r>
    </w:p>
    <w:p>
      <w:pPr>
        <w:pStyle w:val="Heading1"/>
      </w:pPr>
      <w:r>
        <w:t>Інші способи заплатити</w:t>
      </w:r>
    </w:p>
    <w:p>
      <w:pPr>
        <w:pStyle w:val="ListBullet"/>
      </w:pPr>
      <w:r>
        <w:t>Кріт може платити черв'яками.</w:t>
      </w:r>
    </w:p>
    <w:p>
      <w:pPr>
        <w:pStyle w:val="Heading1"/>
      </w:pPr>
      <w:r>
        <w:t>Коли Їжак спить</w:t>
      </w:r>
    </w:p>
    <w:p>
      <w:r>
        <w:t>Їжак з листопада в сплячці. Поки він спить, внески за нього платить Кріт.</w:t>
      </w:r>
    </w:p>
    <w:p>
      <w:r>
        <w:t>Так ми підтримуємо одне одного, і ніхто не лишається винним громаді, навіть коли міцно спить. Дякуємо всім, хто не забуває про п'ятницю й приносить свій внесок вчасно. Хай у гнізді Перепілки завжди буде що рахувати!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Членські внески рукавички «На узліссі»</dc:title>
  <dc:subject/>
  <dc:creator/>
  <cp:keywords/>
  <dc:description/>
  <cp:lastModifiedBy/>
  <cp:revision>1</cp:revision>
  <dcterms:created xsi:type="dcterms:W3CDTF">2026-10-13T14:30:17Z</dcterms:created>
  <dcterms:modified xsi:type="dcterms:W3CDTF">2026-10-13T14:30:17Z</dcterms:modified>
  <cp:category/>
</cp:coreProperties>
</file>